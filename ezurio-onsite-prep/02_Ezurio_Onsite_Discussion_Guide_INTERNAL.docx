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Ezurio</w:t>
      </w:r>
    </w:p>
    <w:p>
      <w:pPr>
        <w:spacing w:after="0"/>
      </w:pPr>
      <w:r>
        <w:rPr>
          <w:b w:val="0"/>
          <w:i w:val="0"/>
          <w:sz w:val="28"/>
        </w:rPr>
        <w:t>Manufacturing Systems Discovery – On-Site Discussion Guide</w:t>
      </w:r>
    </w:p>
    <w:p>
      <w:pPr>
        <w:spacing w:after="80"/>
      </w:pPr>
      <w:r>
        <w:rPr>
          <w:b/>
          <w:i/>
          <w:color w:val="C00000"/>
          <w:sz w:val="22"/>
        </w:rPr>
        <w:t>October 19 – 21, 2026  |  INTERNAL – DO NOT SHARE WITH CLIENT</w:t>
      </w:r>
    </w:p>
    <w:p>
      <w:pPr>
        <w:spacing w:after="160"/>
      </w:pPr>
      <w:r>
        <w:rPr>
          <w:b w:val="0"/>
          <w:i w:val="0"/>
          <w:sz w:val="18"/>
        </w:rPr>
        <w:t>Gateworks (San Luis Obispo): 3026 South Higuera Street, San Luis Obispo, CA 93401   |   Irvine: 16450 Scientific, Irvine, CA 92618</w:t>
      </w:r>
    </w:p>
    <w:p>
      <w:pPr>
        <w:pStyle w:val="Heading2"/>
      </w:pPr>
      <w:r>
        <w:t>How to use this guide</w:t>
      </w:r>
    </w:p>
    <w:p>
      <w:r>
        <w:rPr>
          <w:b w:val="0"/>
          <w:i w:val="0"/>
        </w:rPr>
        <w:t>Each session is organized as Topic &gt; Subtopic &gt; Probing questions, matching the client-facing agenda. Lean on the questions that fit the conversation and skip what is answered organically. Items in italics are facilitator notes – not questions to ask out loud. Everything captured goes into the Requirements &amp; Observations tracker (03_…xlsx) so it feeds the end-of-week deliverable directly.</w:t>
      </w:r>
    </w:p>
    <w:p>
      <w:pPr>
        <w:spacing w:after="40"/>
      </w:pPr>
      <w:r>
        <w:rPr>
          <w:b/>
          <w:i w:val="0"/>
        </w:rPr>
        <w:t>Cross-cutting prompts that work in any session:</w:t>
      </w:r>
    </w:p>
    <w:p>
      <w:pPr>
        <w:pStyle w:val="ListBullet"/>
      </w:pPr>
      <w:r>
        <w:rPr>
          <w:b w:val="0"/>
          <w:i w:val="0"/>
        </w:rPr>
        <w:t>"Show me, don't tell me." Open the system, walk a real record, don't describe it.</w:t>
      </w:r>
    </w:p>
    <w:p>
      <w:pPr>
        <w:pStyle w:val="ListBullet"/>
      </w:pPr>
      <w:r>
        <w:rPr>
          <w:b w:val="0"/>
          <w:i w:val="0"/>
        </w:rPr>
        <w:t>"Who's the keeper of [X]?" Identify the single person who knows the most.</w:t>
      </w:r>
    </w:p>
    <w:p>
      <w:pPr>
        <w:pStyle w:val="ListBullet"/>
      </w:pPr>
      <w:r>
        <w:rPr>
          <w:b w:val="0"/>
          <w:i w:val="0"/>
        </w:rPr>
        <w:t>"What does the system do automatically vs. what does a person do?" – for every feature seen.</w:t>
      </w:r>
    </w:p>
    <w:p>
      <w:pPr>
        <w:pStyle w:val="ListBullet"/>
      </w:pPr>
      <w:r>
        <w:rPr>
          <w:b w:val="0"/>
          <w:i w:val="0"/>
        </w:rPr>
        <w:t>"What would happen if this went away tomorrow?" Separates must-keep from nice-to-have.</w:t>
      </w:r>
    </w:p>
    <w:p>
      <w:pPr>
        <w:pStyle w:val="ListBullet"/>
      </w:pPr>
      <w:r>
        <w:rPr>
          <w:b w:val="0"/>
          <w:i w:val="0"/>
        </w:rPr>
        <w:t>"If you could fix one thing about [X] tomorrow, what would it be?"</w:t>
      </w:r>
    </w:p>
    <w:p>
      <w:pPr>
        <w:pStyle w:val="ListBullet"/>
      </w:pPr>
      <w:r>
        <w:rPr>
          <w:b w:val="0"/>
          <w:i w:val="0"/>
        </w:rPr>
        <w:t>"What would the customer or an auditor ask to see?"</w:t>
      </w:r>
    </w:p>
    <w:p>
      <w:pPr>
        <w:pStyle w:val="Heading2"/>
      </w:pPr>
      <w:r>
        <w:t>Ground rules for this engagement</w:t>
      </w:r>
    </w:p>
    <w:p>
      <w:pPr>
        <w:pStyle w:val="ListBullet"/>
      </w:pPr>
      <w:r>
        <w:rPr>
          <w:b w:val="0"/>
          <w:i w:val="0"/>
        </w:rPr>
        <w:t>CONFIDENTIAL BACKGROUND: do not mention, hint at or discuss any acquisition/diligence activity, a possible third site, or consolidating sites. Position everything as (a) Irvine process improvements and (b) what it would take to keep Gateworks' automation and performance in a NetSuite-based or third-party solution.</w:t>
      </w:r>
    </w:p>
    <w:p>
      <w:pPr>
        <w:pStyle w:val="ListBullet"/>
      </w:pPr>
      <w:r>
        <w:rPr>
          <w:b w:val="0"/>
          <w:i w:val="0"/>
        </w:rPr>
        <w:t>ITAR / CUI: until Ezurio compliance confirms otherwise, treat all Gateworks data, screens and photos as potentially controlled. No recording, no screen captures leaving the site, no sharing with non-US Crowe personnel (incl. the Y-Hire team and international staff) until cleared. See Session 2.2.</w:t>
      </w:r>
    </w:p>
    <w:p>
      <w:pPr>
        <w:pStyle w:val="ListBullet"/>
      </w:pPr>
      <w:r>
        <w:rPr>
          <w:b w:val="0"/>
          <w:i w:val="0"/>
        </w:rPr>
        <w:t>Footprint-neutral: the three footprint options and the three system options (A: GWTrack, B: Manufacturing Mobile / Advanced Mfg, C: third-party MES / SuiteApp) are assessed together later. Onsite we capture facts and requirements only – no recommendations.</w:t>
      </w:r>
    </w:p>
    <w:p>
      <w:pPr>
        <w:pStyle w:val="ListBullet"/>
      </w:pPr>
      <w:r>
        <w:rPr>
          <w:b w:val="0"/>
          <w:i w:val="0"/>
        </w:rPr>
        <w:t>Out of scope (per engagement letter): implementation, configuration, data migration, integration build, and non-manufacturing functional areas.</w:t>
      </w:r>
    </w:p>
    <w:p>
      <w:pPr>
        <w:pStyle w:val="ListBullet"/>
      </w:pPr>
      <w:r>
        <w:rPr>
          <w:b w:val="0"/>
          <w:i w:val="0"/>
        </w:rPr>
        <w:t>Daily rhythm: 15-minute Crowe debrief after each day → update tracker → send Sohaa the end-of-day notes (once ITAR handling is confirmed for Gateworks material).</w:t>
      </w:r>
    </w:p>
    <w:p>
      <w:pPr>
        <w:pStyle w:val="Heading2"/>
      </w:pPr>
      <w:r>
        <w:t>Schedule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72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056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Session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 8:00 – 8:45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1.1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Kickoff &amp; Objectives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 8:45 – 10:45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1.2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Gateworks Operations Walk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 11:00 – 12:30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1.3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GWTrack Demo I – Production Execution &amp; Traceability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 1:15 – 3:15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1.4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GWTrack Demo II – Quality, Labor &amp; Inventory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 3:30 – 4:30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1.5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Day 1 Wrap-up &amp; Open Items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Tue 8:00 – 10:00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2.1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Systems Landscape &amp; Integrations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Tue 10:15 – 12:00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2.2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Compliance, Security &amp; Data Requirements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Tue 12:45 – 2:45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2.3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Capabilities to Keep: Automation &amp; Performance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Tue 3:00 – 4:30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2.4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Requirements Read-back &amp; Prioritization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8:00 – 8:30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Kickoff &amp; Goals for Irvine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8:30 – 10:00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3.2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Floor Walk &amp; Live Process Observation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10:15 – 12:00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Manufacturing Mobile: Process Controls &amp; Timekeeping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12:45 – 2:00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3.4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Quality, Rework / RMA / Scrap &amp; Post-Production Reconciliation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2:15 – 3:45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3.5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Optimization Workshop &amp; Backlog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Wed 3:45 – 4:30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3.6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Week Wrap-up &amp; Next Steps</w:t>
            </w:r>
          </w:p>
        </w:tc>
      </w:tr>
    </w:tbl>
    <w:p>
      <w:r>
        <w:br w:type="page"/>
      </w:r>
    </w:p>
    <w:p>
      <w:pPr>
        <w:pStyle w:val="Heading1"/>
      </w:pPr>
      <w:r>
        <w:t>DAY 1 – Gateworks (San Luis Obispo): GWTrack Demo &amp; Shop-Floor Review</w:t>
      </w:r>
    </w:p>
    <w:p>
      <w:r>
        <w:rPr>
          <w:b w:val="0"/>
          <w:i/>
          <w:sz w:val="18"/>
        </w:rPr>
        <w:t>Monday, October 19  |  3026 South Higuera Street, San Luis Obispo, CA 93401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1.1: Kickoff &amp; Objectives</w:t>
            </w:r>
          </w:p>
          <w:p>
            <w:r>
              <w:rPr>
                <w:color w:val="FFFFFF"/>
                <w:sz w:val="18"/>
              </w:rPr>
              <w:t>Mon 10/19 · 8:00 – 8:45  |  David, John, Gateworks leadership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Alignment, not requirements. Keep the framing on Gateworks' automation and performance and the Irvine improvements. Do NOT reference the footprint decision, any acquisition activity, or any site consolidation – that is confidential and the site teams are not briefed.</w:t>
      </w:r>
    </w:p>
    <w:p>
      <w:pPr>
        <w:pStyle w:val="Heading3"/>
      </w:pPr>
      <w:r>
        <w:t>Defining success</w:t>
      </w:r>
    </w:p>
    <w:p>
      <w:pPr>
        <w:pStyle w:val="ListBullet"/>
      </w:pPr>
      <w:r>
        <w:rPr>
          <w:b w:val="0"/>
          <w:i w:val="0"/>
        </w:rPr>
        <w:t>In 12–18 months, what should Gateworks be able to do that it can't do today – and what must it NOT lose?</w:t>
      </w:r>
    </w:p>
    <w:p>
      <w:pPr>
        <w:pStyle w:val="ListBullet"/>
      </w:pPr>
      <w:r>
        <w:rPr>
          <w:b w:val="0"/>
          <w:i w:val="0"/>
        </w:rPr>
        <w:t>When you say 'keep the level of automation and performance', what are the 3–5 specific things you mean?</w:t>
      </w:r>
    </w:p>
    <w:p>
      <w:pPr>
        <w:pStyle w:val="ListBullet"/>
      </w:pPr>
      <w:r>
        <w:rPr>
          <w:b w:val="0"/>
          <w:i w:val="0"/>
        </w:rPr>
        <w:t>What would make this a failure in your eyes (e.g., slower floor, more manual entry, loss of traceability)?</w:t>
      </w:r>
    </w:p>
    <w:p>
      <w:pPr>
        <w:pStyle w:val="ListBullet"/>
      </w:pPr>
      <w:r>
        <w:rPr>
          <w:b w:val="0"/>
          <w:i w:val="0"/>
        </w:rPr>
        <w:t>Are there metrics leadership watches – cycle time, first-pass yield, on-time ship, scrap rate, labor efficiency?</w:t>
      </w:r>
    </w:p>
    <w:p>
      <w:pPr>
        <w:pStyle w:val="Heading3"/>
      </w:pPr>
      <w:r>
        <w:t>Decision-making and governance</w:t>
      </w:r>
    </w:p>
    <w:p>
      <w:pPr>
        <w:pStyle w:val="ListBullet"/>
      </w:pPr>
      <w:r>
        <w:rPr>
          <w:b w:val="0"/>
          <w:i w:val="0"/>
        </w:rPr>
        <w:t>Who ultimately decides the manufacturing system direction – and who is only consulted?</w:t>
      </w:r>
    </w:p>
    <w:p>
      <w:pPr>
        <w:pStyle w:val="ListBullet"/>
      </w:pPr>
      <w:r>
        <w:rPr>
          <w:b w:val="0"/>
          <w:i w:val="0"/>
        </w:rPr>
        <w:t>Who is 'Jason' in terms of this effort and what are his objectives for the MES? Is there a written version?</w:t>
      </w:r>
    </w:p>
    <w:p>
      <w:pPr>
        <w:pStyle w:val="ListBullet"/>
      </w:pPr>
      <w:r>
        <w:rPr>
          <w:b w:val="0"/>
          <w:i/>
        </w:rPr>
        <w:t>The client email says the MES search must meet Jason's objectives – confirm role/title and whether he joins any session.</w:t>
      </w:r>
    </w:p>
    <w:p>
      <w:pPr>
        <w:pStyle w:val="ListBullet"/>
      </w:pPr>
      <w:r>
        <w:rPr>
          <w:b w:val="0"/>
          <w:i w:val="0"/>
        </w:rPr>
        <w:t>Who at Gateworks will be hands-on with requirements after this week (single point of contact)?</w:t>
      </w:r>
    </w:p>
    <w:p>
      <w:pPr>
        <w:pStyle w:val="Heading3"/>
      </w:pPr>
      <w:r>
        <w:t>Constraints and guardrails</w:t>
      </w:r>
    </w:p>
    <w:p>
      <w:pPr>
        <w:pStyle w:val="ListBullet"/>
      </w:pPr>
      <w:r>
        <w:rPr>
          <w:b w:val="0"/>
          <w:i w:val="0"/>
        </w:rPr>
        <w:t>Timing: any production peaks, shutdowns, customer audits or deliveries we should plan around?</w:t>
      </w:r>
    </w:p>
    <w:p>
      <w:pPr>
        <w:pStyle w:val="ListBullet"/>
      </w:pPr>
      <w:r>
        <w:rPr>
          <w:b w:val="0"/>
          <w:i w:val="0"/>
        </w:rPr>
        <w:t>Budget or hosting guardrails already communicated for the next phase?</w:t>
      </w:r>
    </w:p>
    <w:p>
      <w:pPr>
        <w:pStyle w:val="ListBullet"/>
      </w:pPr>
      <w:r>
        <w:rPr>
          <w:b w:val="0"/>
          <w:i w:val="0"/>
        </w:rPr>
        <w:t>Any vendors/solutions already ruled in or out?</w:t>
      </w:r>
    </w:p>
    <w:p>
      <w:pPr>
        <w:pStyle w:val="Heading3"/>
      </w:pPr>
      <w:r>
        <w:t>What's top of mind</w:t>
      </w:r>
    </w:p>
    <w:p>
      <w:pPr>
        <w:pStyle w:val="ListBullet"/>
      </w:pPr>
      <w:r>
        <w:rPr>
          <w:b w:val="0"/>
          <w:i w:val="0"/>
        </w:rPr>
        <w:t>What worries you most about moving off GWTrack's way of working?</w:t>
      </w:r>
    </w:p>
    <w:p>
      <w:pPr>
        <w:pStyle w:val="ListBullet"/>
      </w:pPr>
      <w:r>
        <w:rPr>
          <w:b w:val="0"/>
          <w:i w:val="0"/>
        </w:rPr>
        <w:t>What are we not asking about that we should be?</w:t>
      </w:r>
    </w:p>
    <w:p>
      <w:pPr>
        <w:pStyle w:val="ListBullet"/>
      </w:pPr>
      <w:r>
        <w:rPr>
          <w:b w:val="0"/>
          <w:i w:val="0"/>
        </w:rPr>
        <w:t>What has been tried before that didn't stick?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1.2: Gateworks Operations Walk</w:t>
            </w:r>
          </w:p>
          <w:p>
            <w:r>
              <w:rPr>
                <w:color w:val="FFFFFF"/>
                <w:sz w:val="18"/>
              </w:rPr>
              <w:t>Mon 10/19 · 8:45 – 10:45  |  Operations/production lead, quality lead, supervisors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Follow one real job end to end. 'Show me, don't tell me.' Capture where people touch a screen/scanner and where they leave the system (paper, spreadsheet, whiteboard). Photos only if the site allows – and see the ITAR/CUI note in 2.2 before capturing anything.</w:t>
      </w:r>
    </w:p>
    <w:p>
      <w:pPr>
        <w:pStyle w:val="Heading3"/>
      </w:pPr>
      <w:r>
        <w:t>Product and flow</w:t>
      </w:r>
    </w:p>
    <w:p>
      <w:pPr>
        <w:pStyle w:val="ListBullet"/>
      </w:pPr>
      <w:r>
        <w:rPr>
          <w:b w:val="0"/>
          <w:i w:val="0"/>
        </w:rPr>
        <w:t>What does Gateworks build, in what volumes and mix? High-mix/low-volume? Any build-to-order vs. build-to-stock?</w:t>
      </w:r>
    </w:p>
    <w:p>
      <w:pPr>
        <w:pStyle w:val="ListBullet"/>
      </w:pPr>
      <w:r>
        <w:rPr>
          <w:b w:val="0"/>
          <w:i w:val="0"/>
        </w:rPr>
        <w:t>Walk us through the flow: receiving → kitting → build/assembly → test → pack/ship. Where are the queues?</w:t>
      </w:r>
    </w:p>
    <w:p>
      <w:pPr>
        <w:pStyle w:val="ListBullet"/>
      </w:pPr>
      <w:r>
        <w:rPr>
          <w:b w:val="0"/>
          <w:i w:val="0"/>
        </w:rPr>
        <w:t>Which steps are most sensitive to getting the wrong material, revision, or process?</w:t>
      </w:r>
    </w:p>
    <w:p>
      <w:pPr>
        <w:pStyle w:val="Heading3"/>
      </w:pPr>
      <w:r>
        <w:t>Work release and execution</w:t>
      </w:r>
    </w:p>
    <w:p>
      <w:pPr>
        <w:pStyle w:val="ListBullet"/>
      </w:pPr>
      <w:r>
        <w:rPr>
          <w:b w:val="0"/>
          <w:i w:val="0"/>
        </w:rPr>
        <w:t>How is a job released to the floor and who decides what runs next? What does the traveler/work instruction look like?</w:t>
      </w:r>
    </w:p>
    <w:p>
      <w:pPr>
        <w:pStyle w:val="ListBullet"/>
      </w:pPr>
      <w:r>
        <w:rPr>
          <w:b w:val="0"/>
          <w:i w:val="0"/>
        </w:rPr>
        <w:t>What stops a job from starting without all material? Is that a system hard-stop or a person?</w:t>
      </w:r>
    </w:p>
    <w:p>
      <w:pPr>
        <w:pStyle w:val="ListBullet"/>
      </w:pPr>
      <w:r>
        <w:rPr>
          <w:b w:val="0"/>
          <w:i w:val="0"/>
        </w:rPr>
        <w:t>How do operators start/stop/pause a job – scan, touchscreen, paper? How many seconds/clicks per transaction?</w:t>
      </w:r>
    </w:p>
    <w:p>
      <w:pPr>
        <w:pStyle w:val="ListBullet"/>
      </w:pPr>
      <w:r>
        <w:rPr>
          <w:b w:val="0"/>
          <w:i w:val="0"/>
        </w:rPr>
        <w:t>How are engineering changes (BOM/routing revisions) pushed to the floor – and how do you know the floor has the right revision?</w:t>
      </w:r>
    </w:p>
    <w:p>
      <w:pPr>
        <w:pStyle w:val="Heading3"/>
      </w:pPr>
      <w:r>
        <w:t>Materials and inventory on the floor</w:t>
      </w:r>
    </w:p>
    <w:p>
      <w:pPr>
        <w:pStyle w:val="ListBullet"/>
      </w:pPr>
      <w:r>
        <w:rPr>
          <w:b w:val="0"/>
          <w:i w:val="0"/>
        </w:rPr>
        <w:t>How is material kitted and moved – WIP locations, bins, carts? Are WIP locations tracked in the system?</w:t>
      </w:r>
    </w:p>
    <w:p>
      <w:pPr>
        <w:pStyle w:val="ListBullet"/>
      </w:pPr>
      <w:r>
        <w:rPr>
          <w:b w:val="0"/>
          <w:i w:val="0"/>
        </w:rPr>
        <w:t>How are shortages found and communicated? Who expedites?</w:t>
      </w:r>
    </w:p>
    <w:p>
      <w:pPr>
        <w:pStyle w:val="ListBullet"/>
      </w:pPr>
      <w:r>
        <w:rPr>
          <w:b w:val="0"/>
          <w:i w:val="0"/>
        </w:rPr>
        <w:t>How are line-side consumption and backflush handled? How accurate is inventory at the floor?</w:t>
      </w:r>
    </w:p>
    <w:p>
      <w:pPr>
        <w:pStyle w:val="Heading3"/>
      </w:pPr>
      <w:r>
        <w:t>People and pain points</w:t>
      </w:r>
    </w:p>
    <w:p>
      <w:pPr>
        <w:pStyle w:val="ListBullet"/>
      </w:pPr>
      <w:r>
        <w:rPr>
          <w:b w:val="0"/>
          <w:i w:val="0"/>
        </w:rPr>
        <w:t>If you could fix one thing about the floor tomorrow, what would it be?</w:t>
      </w:r>
    </w:p>
    <w:p>
      <w:pPr>
        <w:pStyle w:val="ListBullet"/>
      </w:pPr>
      <w:r>
        <w:rPr>
          <w:b w:val="0"/>
          <w:i w:val="0"/>
        </w:rPr>
        <w:t>What are the 'tribal knowledge' tasks only one or two people can do?</w:t>
      </w:r>
    </w:p>
    <w:p>
      <w:pPr>
        <w:pStyle w:val="ListBullet"/>
      </w:pPr>
      <w:r>
        <w:rPr>
          <w:b w:val="0"/>
          <w:i w:val="0"/>
        </w:rPr>
        <w:t>Where do people work around the system today – and why?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1.3: GWTrack Demo I – Production Execution &amp; Traceability</w:t>
            </w:r>
          </w:p>
          <w:p>
            <w:r>
              <w:rPr>
                <w:color w:val="FFFFFF"/>
                <w:sz w:val="18"/>
              </w:rPr>
              <w:t>Mon 10/19 · 11:00 – 12:30  |  GWTrack power users/admin, production control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Have them drive. Record screens/key fields as feature inventory rows in the Requirements tracker (tab 2) – one row per capability. Ask 'what does the system do automatically vs. what does a person do?' for each. Per client update: GWTrack will not be easily modified into an MES, so capture what it does today in enough detail to rationalize across NetSuite / Arena / a new MES.</w:t>
      </w:r>
    </w:p>
    <w:p>
      <w:pPr>
        <w:pStyle w:val="Heading3"/>
      </w:pPr>
      <w:r>
        <w:t>Feature inventory – production</w:t>
      </w:r>
    </w:p>
    <w:p>
      <w:pPr>
        <w:pStyle w:val="ListBullet"/>
      </w:pPr>
      <w:r>
        <w:rPr>
          <w:b w:val="0"/>
          <w:i w:val="0"/>
        </w:rPr>
        <w:t>Walk the full lifecycle in GWTrack: order/job creation → release → execution → completion → close. Which parts are native GWTrack, which pull from NetSuite, which from Arena?</w:t>
      </w:r>
    </w:p>
    <w:p>
      <w:pPr>
        <w:pStyle w:val="ListBullet"/>
      </w:pPr>
      <w:r>
        <w:rPr>
          <w:b w:val="0"/>
          <w:i w:val="0"/>
        </w:rPr>
        <w:t>What objects/records exist (jobs, operations, work centers, lots/serials, kits, test results)? Can we see the data model or a field list?</w:t>
      </w:r>
    </w:p>
    <w:p>
      <w:pPr>
        <w:pStyle w:val="ListBullet"/>
      </w:pPr>
      <w:r>
        <w:rPr>
          <w:b w:val="0"/>
          <w:i w:val="0"/>
        </w:rPr>
        <w:t>How are routings, work instructions and documents presented to operators? Version control?</w:t>
      </w:r>
    </w:p>
    <w:p>
      <w:pPr>
        <w:pStyle w:val="ListBullet"/>
      </w:pPr>
      <w:r>
        <w:rPr>
          <w:b w:val="0"/>
          <w:i w:val="0"/>
        </w:rPr>
        <w:t>What validations/hard-stops exist (wrong material, missing prior operation, expired cal/training, out-of-sequence)?</w:t>
      </w:r>
    </w:p>
    <w:p>
      <w:pPr>
        <w:pStyle w:val="Heading3"/>
      </w:pPr>
      <w:r>
        <w:t>Material availability and issue</w:t>
      </w:r>
    </w:p>
    <w:p>
      <w:pPr>
        <w:pStyle w:val="ListBullet"/>
      </w:pPr>
      <w:r>
        <w:rPr>
          <w:b w:val="0"/>
          <w:i w:val="0"/>
        </w:rPr>
        <w:t>How does GWTrack know material is available before a job starts? Where does inventory truth live (GWTrack vs. NetSuite)?</w:t>
      </w:r>
    </w:p>
    <w:p>
      <w:pPr>
        <w:pStyle w:val="ListBullet"/>
      </w:pPr>
      <w:r>
        <w:rPr>
          <w:b w:val="0"/>
          <w:i w:val="0"/>
        </w:rPr>
        <w:t>How are components issued/consumed – scan-driven, backflush, manual? How are substitutions and alternates handled?</w:t>
      </w:r>
    </w:p>
    <w:p>
      <w:pPr>
        <w:pStyle w:val="ListBullet"/>
      </w:pPr>
      <w:r>
        <w:rPr>
          <w:b w:val="0"/>
          <w:i w:val="0"/>
        </w:rPr>
        <w:t>How are shortages and over/under-issue handled?</w:t>
      </w:r>
    </w:p>
    <w:p>
      <w:pPr>
        <w:pStyle w:val="Heading3"/>
      </w:pPr>
      <w:r>
        <w:t>Traceability and genealogy</w:t>
      </w:r>
    </w:p>
    <w:p>
      <w:pPr>
        <w:pStyle w:val="ListBullet"/>
      </w:pPr>
      <w:r>
        <w:rPr>
          <w:b w:val="0"/>
          <w:i w:val="0"/>
        </w:rPr>
        <w:t>What traceability is captured (lot, serial, date code, operator, station, equipment, test data)? How is it queried – e.g., 'show everything built with lot X'?</w:t>
      </w:r>
    </w:p>
    <w:p>
      <w:pPr>
        <w:pStyle w:val="ListBullet"/>
      </w:pPr>
      <w:r>
        <w:rPr>
          <w:b w:val="0"/>
          <w:i w:val="0"/>
        </w:rPr>
        <w:t>How long can a recall / containment query take today? Show us a live example.</w:t>
      </w:r>
    </w:p>
    <w:p>
      <w:pPr>
        <w:pStyle w:val="ListBullet"/>
      </w:pPr>
      <w:r>
        <w:rPr>
          <w:b w:val="0"/>
          <w:i w:val="0"/>
        </w:rPr>
        <w:t>What traceability do customers or contracts require (and where is that written)?</w:t>
      </w:r>
    </w:p>
    <w:p>
      <w:pPr>
        <w:pStyle w:val="Heading3"/>
      </w:pPr>
      <w:r>
        <w:t>Automation and performance</w:t>
      </w:r>
    </w:p>
    <w:p>
      <w:pPr>
        <w:pStyle w:val="ListBullet"/>
      </w:pPr>
      <w:r>
        <w:rPr>
          <w:b w:val="0"/>
          <w:i w:val="0"/>
        </w:rPr>
        <w:t>Which steps are fully automated (auto-completes, auto-labeling, auto-transactions, equipment integrations)?</w:t>
      </w:r>
    </w:p>
    <w:p>
      <w:pPr>
        <w:pStyle w:val="ListBullet"/>
      </w:pPr>
      <w:r>
        <w:rPr>
          <w:b w:val="0"/>
          <w:i w:val="0"/>
        </w:rPr>
        <w:t>What integrations touch machines/test equipment/printers? Who built and maintains them?</w:t>
      </w:r>
    </w:p>
    <w:p>
      <w:pPr>
        <w:pStyle w:val="ListBullet"/>
      </w:pPr>
      <w:r>
        <w:rPr>
          <w:b w:val="0"/>
          <w:i w:val="0"/>
        </w:rPr>
        <w:t>How fast is the system on the floor? Any known slowdowns? Peak concurrent users?</w:t>
      </w:r>
    </w:p>
    <w:p>
      <w:pPr>
        <w:pStyle w:val="ListBullet"/>
      </w:pPr>
      <w:r>
        <w:rPr>
          <w:b w:val="0"/>
          <w:i w:val="0"/>
        </w:rPr>
        <w:t>Where is it brittle – what breaks, who fixes it, and how long does it take?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1.4: GWTrack Demo II – Quality, Labor &amp; Inventory</w:t>
            </w:r>
          </w:p>
          <w:p>
            <w:r>
              <w:rPr>
                <w:color w:val="FFFFFF"/>
                <w:sz w:val="18"/>
              </w:rPr>
              <w:t>Mon 10/19 · 1:15 – 3:15  |  Quality lead, supervisors, inventory/materials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Compare directly to Irvine's practice (SharePoint QMS + manual RMA/rework/scrap tracking). The question for the readout is: what is the minimum quality capability that must exist in whichever system is chosen, and what else is nice to have.</w:t>
      </w:r>
    </w:p>
    <w:p>
      <w:pPr>
        <w:pStyle w:val="Heading3"/>
      </w:pPr>
      <w:r>
        <w:t>Quality tracking</w:t>
      </w:r>
    </w:p>
    <w:p>
      <w:pPr>
        <w:pStyle w:val="ListBullet"/>
      </w:pPr>
      <w:r>
        <w:rPr>
          <w:b w:val="0"/>
          <w:i w:val="0"/>
        </w:rPr>
        <w:t>Show us how a defect is captured on the floor – who enters it, what fields, what codes? Where do the defect heatmaps come from and who uses them?</w:t>
      </w:r>
    </w:p>
    <w:p>
      <w:pPr>
        <w:pStyle w:val="ListBullet"/>
      </w:pPr>
      <w:r>
        <w:rPr>
          <w:b w:val="0"/>
          <w:i w:val="0"/>
        </w:rPr>
        <w:t>How are NCRs, containment, rework and scrap dispositioned and costed? Is any of that integrated to inventory/NetSuite?</w:t>
      </w:r>
    </w:p>
    <w:p>
      <w:pPr>
        <w:pStyle w:val="ListBullet"/>
      </w:pPr>
      <w:r>
        <w:rPr>
          <w:b w:val="0"/>
          <w:i w:val="0"/>
        </w:rPr>
        <w:t>How are inspections / in-process checks / test results recorded? Pass/fail enforcement before moving on?</w:t>
      </w:r>
    </w:p>
    <w:p>
      <w:pPr>
        <w:pStyle w:val="ListBullet"/>
      </w:pPr>
      <w:r>
        <w:rPr>
          <w:b w:val="0"/>
          <w:i w:val="0"/>
        </w:rPr>
        <w:t>Where do CAPA / 8D / corrective action live – GWTrack, Arena, spreadsheets, paper?</w:t>
      </w:r>
    </w:p>
    <w:p>
      <w:pPr>
        <w:pStyle w:val="ListBullet"/>
      </w:pPr>
      <w:r>
        <w:rPr>
          <w:b w:val="0"/>
          <w:i w:val="0"/>
        </w:rPr>
        <w:t>What would the customer or an auditor ask to see, and how long does it take to produce?</w:t>
      </w:r>
    </w:p>
    <w:p>
      <w:pPr>
        <w:pStyle w:val="Heading3"/>
      </w:pPr>
      <w:r>
        <w:t>RMA and returns</w:t>
      </w:r>
    </w:p>
    <w:p>
      <w:pPr>
        <w:pStyle w:val="ListBullet"/>
      </w:pPr>
      <w:r>
        <w:rPr>
          <w:b w:val="0"/>
          <w:i w:val="0"/>
        </w:rPr>
        <w:t>How are customer returns/RMAs received, tracked, repaired/reworked and reported on?</w:t>
      </w:r>
    </w:p>
    <w:p>
      <w:pPr>
        <w:pStyle w:val="ListBullet"/>
      </w:pPr>
      <w:r>
        <w:rPr>
          <w:b w:val="0"/>
          <w:i w:val="0"/>
        </w:rPr>
        <w:t>How does returned product get traced back to the original build record?</w:t>
      </w:r>
    </w:p>
    <w:p>
      <w:pPr>
        <w:pStyle w:val="Heading3"/>
      </w:pPr>
      <w:r>
        <w:t>Labor and timekeeping</w:t>
      </w:r>
    </w:p>
    <w:p>
      <w:pPr>
        <w:pStyle w:val="ListBullet"/>
      </w:pPr>
      <w:r>
        <w:rPr>
          <w:b w:val="0"/>
          <w:i w:val="0"/>
        </w:rPr>
        <w:t>How is labor captured – per operation, per job, per shift? Clock-in/out vs. job-level time?</w:t>
      </w:r>
    </w:p>
    <w:p>
      <w:pPr>
        <w:pStyle w:val="ListBullet"/>
      </w:pPr>
      <w:r>
        <w:rPr>
          <w:b w:val="0"/>
          <w:i w:val="0"/>
        </w:rPr>
        <w:t>Who uses labor data (efficiency, standard cost, payroll) and how does it flow to NetSuite / payroll?</w:t>
      </w:r>
    </w:p>
    <w:p>
      <w:pPr>
        <w:pStyle w:val="ListBullet"/>
      </w:pPr>
      <w:r>
        <w:rPr>
          <w:b w:val="0"/>
          <w:i w:val="0"/>
        </w:rPr>
        <w:t>What gaps or disputes occur with labor data today? (Compare: Irvine MM timekeeping gaps.)</w:t>
      </w:r>
    </w:p>
    <w:p>
      <w:pPr>
        <w:pStyle w:val="Heading3"/>
      </w:pPr>
      <w:r>
        <w:t>Inventory and costing touchpoints</w:t>
      </w:r>
    </w:p>
    <w:p>
      <w:pPr>
        <w:pStyle w:val="ListBullet"/>
      </w:pPr>
      <w:r>
        <w:rPr>
          <w:b w:val="0"/>
          <w:i w:val="0"/>
        </w:rPr>
        <w:t>What inventory transactions does GWTrack post to NetSuite, and how often? Any reconciliation pain?</w:t>
      </w:r>
    </w:p>
    <w:p>
      <w:pPr>
        <w:pStyle w:val="ListBullet"/>
      </w:pPr>
      <w:r>
        <w:rPr>
          <w:b w:val="0"/>
          <w:i w:val="0"/>
        </w:rPr>
        <w:t>How is standard/actual cost handled for WIP and finished goods? Who owns variances?</w:t>
      </w:r>
    </w:p>
    <w:p>
      <w:pPr>
        <w:pStyle w:val="ListBullet"/>
      </w:pPr>
      <w:r>
        <w:rPr>
          <w:b w:val="0"/>
          <w:i w:val="0"/>
        </w:rPr>
        <w:t>What month-end steps depend on GWTrack data (WIP, scrap, labor, variances)?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1.5: Day 1 Wrap-up &amp; Open Items</w:t>
            </w:r>
          </w:p>
          <w:p>
            <w:r>
              <w:rPr>
                <w:color w:val="FFFFFF"/>
                <w:sz w:val="18"/>
              </w:rPr>
              <w:t>Mon 10/19 · 3:30 – 4:30  |  David, John, site leadership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Internal Crowe debrief right after (15 min): update the tracker, tag open questions by owner, and send Sohaa the end-of-day note. NOTE: if any ITAR/CUI concern is raised, stop and confirm what may be shared with non-US Crowe personnel before sending notes.</w:t>
      </w:r>
    </w:p>
    <w:p>
      <w:pPr>
        <w:pStyle w:val="Heading3"/>
      </w:pPr>
      <w:r>
        <w:t>Loose ends</w:t>
      </w:r>
    </w:p>
    <w:p>
      <w:pPr>
        <w:pStyle w:val="ListBullet"/>
      </w:pPr>
      <w:r>
        <w:rPr>
          <w:b w:val="0"/>
          <w:i w:val="0"/>
        </w:rPr>
        <w:t>What did we not get to see that we need to?</w:t>
      </w:r>
    </w:p>
    <w:p>
      <w:pPr>
        <w:pStyle w:val="ListBullet"/>
      </w:pPr>
      <w:r>
        <w:rPr>
          <w:b w:val="0"/>
          <w:i w:val="0"/>
        </w:rPr>
        <w:t>Which documents/screens should we collect (and which can't leave the site)?</w:t>
      </w:r>
    </w:p>
    <w:p>
      <w:pPr>
        <w:pStyle w:val="ListBullet"/>
      </w:pPr>
      <w:r>
        <w:rPr>
          <w:b w:val="0"/>
          <w:i w:val="0"/>
        </w:rPr>
        <w:t>Who else should join Day 2?</w:t>
      </w:r>
    </w:p>
    <w:p>
      <w:r>
        <w:br w:type="page"/>
      </w:r>
    </w:p>
    <w:p>
      <w:pPr>
        <w:pStyle w:val="Heading1"/>
      </w:pPr>
      <w:r>
        <w:t>DAY 2 – Gateworks (San Luis Obispo): Systems, Compliance &amp; Requirements</w:t>
      </w:r>
    </w:p>
    <w:p>
      <w:r>
        <w:rPr>
          <w:b w:val="0"/>
          <w:i/>
          <w:sz w:val="18"/>
        </w:rPr>
        <w:t>Tuesday, October 20  |  3026 South Higuera Street, San Luis Obispo, CA 93401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2.1: Systems Landscape &amp; Integrations</w:t>
            </w:r>
          </w:p>
          <w:p>
            <w:r>
              <w:rPr>
                <w:color w:val="FFFFFF"/>
                <w:sz w:val="18"/>
              </w:rPr>
              <w:t>Tue 10/20 · 8:00 – 10:00  |  IT/NetSuite admin, GWTrack admin, engineering (Arena)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Goal: a validated current-state application map for Gateworks (see Application inventory table at the end of this guide). Client update: rationalize the functions GWTrack provides across NetSuite and Arena – so for every function ask 'which system is the system of record, and which should be?' Grant is out Tue 10/20 – Rohit leads technical questions.</w:t>
      </w:r>
    </w:p>
    <w:p>
      <w:pPr>
        <w:pStyle w:val="Heading3"/>
      </w:pPr>
      <w:r>
        <w:t>System of record by function</w:t>
      </w:r>
    </w:p>
    <w:p>
      <w:pPr>
        <w:pStyle w:val="ListBullet"/>
      </w:pPr>
      <w:r>
        <w:rPr>
          <w:b w:val="0"/>
          <w:i w:val="0"/>
        </w:rPr>
        <w:t>Take each capability – item master, BOM, routing, ECO/revision control, work orders, inventory, costing, quality, labor, document control, traceability, shipping – and tell us where it lives today: GWTrack, NetSuite, Arena, spreadsheets or other.</w:t>
      </w:r>
    </w:p>
    <w:p>
      <w:pPr>
        <w:pStyle w:val="ListBullet"/>
      </w:pPr>
      <w:r>
        <w:rPr>
          <w:b w:val="0"/>
          <w:i w:val="0"/>
        </w:rPr>
        <w:t>Where does the same data exist in more than one place? Who reconciles and how often?</w:t>
      </w:r>
    </w:p>
    <w:p>
      <w:pPr>
        <w:pStyle w:val="ListBullet"/>
      </w:pPr>
      <w:r>
        <w:rPr>
          <w:b w:val="0"/>
          <w:i w:val="0"/>
        </w:rPr>
        <w:t>What is Arena used for at Gateworks (PLM / BOM / change control / QMS)? Is it integrated to GWTrack or NetSuite?</w:t>
      </w:r>
    </w:p>
    <w:p>
      <w:pPr>
        <w:pStyle w:val="Heading3"/>
      </w:pPr>
      <w:r>
        <w:t>Integrations and data flows</w:t>
      </w:r>
    </w:p>
    <w:p>
      <w:pPr>
        <w:pStyle w:val="ListBullet"/>
      </w:pPr>
      <w:r>
        <w:rPr>
          <w:b w:val="0"/>
          <w:i w:val="0"/>
        </w:rPr>
        <w:t>Walk the flow of an item/BOM change from engineering through to the floor. How many hand-offs? Any manual re-keying?</w:t>
      </w:r>
    </w:p>
    <w:p>
      <w:pPr>
        <w:pStyle w:val="ListBullet"/>
      </w:pPr>
      <w:r>
        <w:rPr>
          <w:b w:val="0"/>
          <w:i w:val="0"/>
        </w:rPr>
        <w:t>What integrations/scripts/scheduled jobs exist between GWTrack, NetSuite and Arena? Who built/maintains each and is it documented?</w:t>
      </w:r>
    </w:p>
    <w:p>
      <w:pPr>
        <w:pStyle w:val="ListBullet"/>
      </w:pPr>
      <w:r>
        <w:rPr>
          <w:b w:val="0"/>
          <w:i w:val="0"/>
        </w:rPr>
        <w:t>What would break if GWTrack were turned off tomorrow? What is business-critical?</w:t>
      </w:r>
    </w:p>
    <w:p>
      <w:pPr>
        <w:pStyle w:val="Heading3"/>
      </w:pPr>
      <w:r>
        <w:t>Platform and ownership</w:t>
      </w:r>
    </w:p>
    <w:p>
      <w:pPr>
        <w:pStyle w:val="ListBullet"/>
      </w:pPr>
      <w:r>
        <w:rPr>
          <w:b w:val="0"/>
          <w:i w:val="0"/>
        </w:rPr>
        <w:t>How is GWTrack hosted and supported? Who built it, who maintains it now, and what is the key-person risk?</w:t>
      </w:r>
    </w:p>
    <w:p>
      <w:pPr>
        <w:pStyle w:val="ListBullet"/>
      </w:pPr>
      <w:r>
        <w:rPr>
          <w:b w:val="0"/>
          <w:i w:val="0"/>
        </w:rPr>
        <w:t>What is the NetSuite footprint at Gateworks today (subsidiary/location, modules, SuiteApps)?</w:t>
      </w:r>
    </w:p>
    <w:p>
      <w:pPr>
        <w:pStyle w:val="ListBullet"/>
      </w:pPr>
      <w:r>
        <w:rPr>
          <w:b w:val="0"/>
          <w:i w:val="0"/>
        </w:rPr>
        <w:t>What master data (items, customers, vendors) is shared vs. separate between Gateworks and the existing Ezurio NetSuite?</w:t>
      </w:r>
    </w:p>
    <w:p>
      <w:pPr>
        <w:pStyle w:val="Heading3"/>
      </w:pPr>
      <w:r>
        <w:t>Reporting</w:t>
      </w:r>
    </w:p>
    <w:p>
      <w:pPr>
        <w:pStyle w:val="ListBullet"/>
      </w:pPr>
      <w:r>
        <w:rPr>
          <w:b w:val="0"/>
          <w:i w:val="0"/>
        </w:rPr>
        <w:t>Top reports/dashboards the business uses daily/weekly – where do they come from and who builds them?</w:t>
      </w:r>
    </w:p>
    <w:p>
      <w:pPr>
        <w:pStyle w:val="ListBullet"/>
      </w:pPr>
      <w:r>
        <w:rPr>
          <w:b w:val="0"/>
          <w:i w:val="0"/>
        </w:rPr>
        <w:t>What can't be reported today that you wish you could?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2.2: Compliance, Security &amp; Data Requirements</w:t>
            </w:r>
          </w:p>
          <w:p>
            <w:r>
              <w:rPr>
                <w:color w:val="FFFFFF"/>
                <w:sz w:val="18"/>
              </w:rPr>
              <w:t>Tue 10/20 · 10:15 – 12:00  |  Compliance/contracts lead, IT security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Crowe does not give legal advice – we are capturing requirements and who owns the answers. Establish early: which data/screens are ITAR- or CUI-controlled and which Crowe personnel may access them. The EL resource plan includes offshore/international staff and the Crowe NetSuite Y-Hire team is dialing in on Day 3 – do not share GWTrack data, screenshots or recordings with non-US persons until Ezurio compliance confirms in writing what is permitted. Keep SLO notes in the engagement's controlled storage.</w:t>
      </w:r>
    </w:p>
    <w:p>
      <w:pPr>
        <w:pStyle w:val="Heading3"/>
      </w:pPr>
      <w:r>
        <w:t>ITAR / CUI scope</w:t>
      </w:r>
    </w:p>
    <w:p>
      <w:pPr>
        <w:pStyle w:val="ListBullet"/>
      </w:pPr>
      <w:r>
        <w:rPr>
          <w:b w:val="0"/>
          <w:i w:val="0"/>
        </w:rPr>
        <w:t>Which programs/customers/contracts carry ITAR or CUI obligations? Which products or data sets are in scope?</w:t>
      </w:r>
    </w:p>
    <w:p>
      <w:pPr>
        <w:pStyle w:val="ListBullet"/>
      </w:pPr>
      <w:r>
        <w:rPr>
          <w:b w:val="0"/>
          <w:i w:val="0"/>
        </w:rPr>
        <w:t>Is the ITAR/CUI scope all of Gateworks or specific lines/areas? Today, how are controlled records segregated?</w:t>
      </w:r>
    </w:p>
    <w:p>
      <w:pPr>
        <w:pStyle w:val="ListBullet"/>
      </w:pPr>
      <w:r>
        <w:rPr>
          <w:b w:val="0"/>
          <w:i w:val="0"/>
        </w:rPr>
        <w:t>Who is the empowered person (Empowered Official / FSO / compliance lead) we should route questions to?</w:t>
      </w:r>
    </w:p>
    <w:p>
      <w:pPr>
        <w:pStyle w:val="ListBullet"/>
      </w:pPr>
      <w:r>
        <w:rPr>
          <w:b w:val="0"/>
          <w:i w:val="0"/>
        </w:rPr>
        <w:t>Are there DFARS / NIST 800-171 / CMMC requirements flowed down by customers? Current assessment status?</w:t>
      </w:r>
    </w:p>
    <w:p>
      <w:pPr>
        <w:pStyle w:val="Heading3"/>
      </w:pPr>
      <w:r>
        <w:t>What that means for systems</w:t>
      </w:r>
    </w:p>
    <w:p>
      <w:pPr>
        <w:pStyle w:val="ListBullet"/>
      </w:pPr>
      <w:r>
        <w:rPr>
          <w:b w:val="0"/>
          <w:i w:val="0"/>
        </w:rPr>
        <w:t>Hosting/location requirements – US-only data residency? US-person-only administration/support?</w:t>
      </w:r>
    </w:p>
    <w:p>
      <w:pPr>
        <w:pStyle w:val="ListBullet"/>
      </w:pPr>
      <w:r>
        <w:rPr>
          <w:b w:val="0"/>
          <w:i w:val="0"/>
        </w:rPr>
        <w:t>Does the current GWTrack/NetSuite setup restrict access by person or nationality? Who administers and from where?</w:t>
      </w:r>
    </w:p>
    <w:p>
      <w:pPr>
        <w:pStyle w:val="ListBullet"/>
      </w:pPr>
      <w:r>
        <w:rPr>
          <w:b w:val="0"/>
          <w:i w:val="0"/>
        </w:rPr>
        <w:t>Could ITAR alone require Gateworks' data to stay in a separate instance/environment? Has that been discussed?</w:t>
      </w:r>
    </w:p>
    <w:p>
      <w:pPr>
        <w:pStyle w:val="ListBullet"/>
      </w:pPr>
      <w:r>
        <w:rPr>
          <w:b w:val="0"/>
          <w:i/>
        </w:rPr>
        <w:t>The Aug assessment flagged that confirmed ITAR requirements could be reason enough for Gateworks to stay a separate environment. Gather facts only; do not opine.</w:t>
      </w:r>
    </w:p>
    <w:p>
      <w:pPr>
        <w:pStyle w:val="Heading3"/>
      </w:pPr>
      <w:r>
        <w:t>Security, access, audit</w:t>
      </w:r>
    </w:p>
    <w:p>
      <w:pPr>
        <w:pStyle w:val="ListBullet"/>
      </w:pPr>
      <w:r>
        <w:rPr>
          <w:b w:val="0"/>
          <w:i w:val="0"/>
        </w:rPr>
        <w:t>User roles and segregation of duties on the floor and in the office – how managed?</w:t>
      </w:r>
    </w:p>
    <w:p>
      <w:pPr>
        <w:pStyle w:val="ListBullet"/>
      </w:pPr>
      <w:r>
        <w:rPr>
          <w:b w:val="0"/>
          <w:i w:val="0"/>
        </w:rPr>
        <w:t>Audit trail expectations: electronic records, signatures, change history, retention periods.</w:t>
      </w:r>
    </w:p>
    <w:p>
      <w:pPr>
        <w:pStyle w:val="ListBullet"/>
      </w:pPr>
      <w:r>
        <w:rPr>
          <w:b w:val="0"/>
          <w:i w:val="0"/>
        </w:rPr>
        <w:t>Customer audits (AS9100/ISO/quality system audits): what records must the system produce and how fast?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2.3: Capabilities to Keep: Automation &amp; Performance</w:t>
            </w:r>
          </w:p>
          <w:p>
            <w:r>
              <w:rPr>
                <w:color w:val="FFFFFF"/>
                <w:sz w:val="18"/>
              </w:rPr>
              <w:t>Tue 10/20 · 12:45 – 2:45  |  David, John, site leadership, power users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This is the highest-value session for the next-phase scoping. Build a 'must not lose' list and score every capability seen in 1.3/1.4 by importance and by how hard it is to replicate. Run the capture live on a shared screen (tracker tab 2). Frame as 'what would it take' – never imply a decision has been made.</w:t>
      </w:r>
    </w:p>
    <w:p>
      <w:pPr>
        <w:pStyle w:val="Heading3"/>
      </w:pPr>
      <w:r>
        <w:t>Must-not-lose list</w:t>
      </w:r>
    </w:p>
    <w:p>
      <w:pPr>
        <w:pStyle w:val="ListBullet"/>
      </w:pPr>
      <w:r>
        <w:rPr>
          <w:b w:val="0"/>
          <w:i w:val="0"/>
        </w:rPr>
        <w:t>From what we saw yesterday, which capabilities are the reason the floor runs well? Rank the top 10.</w:t>
      </w:r>
    </w:p>
    <w:p>
      <w:pPr>
        <w:pStyle w:val="ListBullet"/>
      </w:pPr>
      <w:r>
        <w:rPr>
          <w:b w:val="0"/>
          <w:i w:val="0"/>
        </w:rPr>
        <w:t>For each: what happens if it disappears – slower, more errors, compliance risk, customer impact?</w:t>
      </w:r>
    </w:p>
    <w:p>
      <w:pPr>
        <w:pStyle w:val="ListBullet"/>
      </w:pPr>
      <w:r>
        <w:rPr>
          <w:b w:val="0"/>
          <w:i w:val="0"/>
        </w:rPr>
        <w:t>Which automation is 'nice' vs. which one you could not run the business without?</w:t>
      </w:r>
    </w:p>
    <w:p>
      <w:pPr>
        <w:pStyle w:val="Heading3"/>
      </w:pPr>
      <w:r>
        <w:t>Performance expectations</w:t>
      </w:r>
    </w:p>
    <w:p>
      <w:pPr>
        <w:pStyle w:val="ListBullet"/>
      </w:pPr>
      <w:r>
        <w:rPr>
          <w:b w:val="0"/>
          <w:i w:val="0"/>
        </w:rPr>
        <w:t>Transaction speed: how fast must a scan/complete/transaction respond at the station? What is unacceptable?</w:t>
      </w:r>
    </w:p>
    <w:p>
      <w:pPr>
        <w:pStyle w:val="ListBullet"/>
      </w:pPr>
      <w:r>
        <w:rPr>
          <w:b w:val="0"/>
          <w:i w:val="0"/>
        </w:rPr>
        <w:t>Peak load: users, transactions per hour, lines running at once?</w:t>
      </w:r>
    </w:p>
    <w:p>
      <w:pPr>
        <w:pStyle w:val="ListBullet"/>
      </w:pPr>
      <w:r>
        <w:rPr>
          <w:b w:val="0"/>
          <w:i w:val="0"/>
        </w:rPr>
        <w:t>Offline/degraded operation: what happens when the network or ERP is down?</w:t>
      </w:r>
    </w:p>
    <w:p>
      <w:pPr>
        <w:pStyle w:val="Heading3"/>
      </w:pPr>
      <w:r>
        <w:t>MES objectives for the next phase</w:t>
      </w:r>
    </w:p>
    <w:p>
      <w:pPr>
        <w:pStyle w:val="ListBullet"/>
      </w:pPr>
      <w:r>
        <w:rPr>
          <w:b w:val="0"/>
          <w:i w:val="0"/>
        </w:rPr>
        <w:t>What is the MES/shop-floor objective list (Jason's objectives)? Walk through each and what 'done' looks like.</w:t>
      </w:r>
    </w:p>
    <w:p>
      <w:pPr>
        <w:pStyle w:val="ListBullet"/>
      </w:pPr>
      <w:r>
        <w:rPr>
          <w:b w:val="0"/>
          <w:i w:val="0"/>
        </w:rPr>
        <w:t>Which objectives are about Gateworks only vs. a solution that could be used at other Ezurio sites?</w:t>
      </w:r>
    </w:p>
    <w:p>
      <w:pPr>
        <w:pStyle w:val="ListBullet"/>
      </w:pPr>
      <w:r>
        <w:rPr>
          <w:b w:val="0"/>
          <w:i w:val="0"/>
        </w:rPr>
        <w:t>What would a third-party MES / SuiteApp need to do on day one vs. later?</w:t>
      </w:r>
    </w:p>
    <w:p>
      <w:pPr>
        <w:pStyle w:val="ListBullet"/>
      </w:pPr>
      <w:r>
        <w:rPr>
          <w:b w:val="0"/>
          <w:i/>
        </w:rPr>
        <w:t>Frame multi-site only as 'could this scale to other Ezurio entities' – no site-specific plans.</w:t>
      </w:r>
    </w:p>
    <w:p>
      <w:pPr>
        <w:pStyle w:val="Heading3"/>
      </w:pPr>
      <w:r>
        <w:t>Scalability and change</w:t>
      </w:r>
    </w:p>
    <w:p>
      <w:pPr>
        <w:pStyle w:val="ListBullet"/>
      </w:pPr>
      <w:r>
        <w:rPr>
          <w:b w:val="0"/>
          <w:i w:val="0"/>
        </w:rPr>
        <w:t>What was GWTrack not built to do that you'd need next (more users, more entities, more product lines)?</w:t>
      </w:r>
    </w:p>
    <w:p>
      <w:pPr>
        <w:pStyle w:val="ListBullet"/>
      </w:pPr>
      <w:r>
        <w:rPr>
          <w:b w:val="0"/>
          <w:i w:val="0"/>
        </w:rPr>
        <w:t>What is the appetite for process change vs. replicating exactly what exists?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2.4: Requirements Read-back &amp; Prioritization</w:t>
            </w:r>
          </w:p>
          <w:p>
            <w:r>
              <w:rPr>
                <w:color w:val="FFFFFF"/>
                <w:sz w:val="18"/>
              </w:rPr>
              <w:t>Tue 10/20 · 3:00 – 4:30  |  David, John, site leadership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Read back every requirement captured in the tracker; get explicit Must/Should/Could on each. Where there's disagreement, capture both views. End by agreeing the follow-up list and owners. The team travels to Irvine that evening.</w:t>
      </w:r>
    </w:p>
    <w:p>
      <w:pPr>
        <w:pStyle w:val="Heading3"/>
      </w:pPr>
      <w:r>
        <w:t>Read-back</w:t>
      </w:r>
    </w:p>
    <w:p>
      <w:pPr>
        <w:pStyle w:val="ListBullet"/>
      </w:pPr>
      <w:r>
        <w:rPr>
          <w:b w:val="0"/>
          <w:i w:val="0"/>
        </w:rPr>
        <w:t>Read the requirement list by area – did we capture it correctly? Anything missing?</w:t>
      </w:r>
    </w:p>
    <w:p>
      <w:pPr>
        <w:pStyle w:val="ListBullet"/>
      </w:pPr>
      <w:r>
        <w:rPr>
          <w:b w:val="0"/>
          <w:i w:val="0"/>
        </w:rPr>
        <w:t>Assign Must / Should / Could (MoSCoW) with the reason.</w:t>
      </w:r>
    </w:p>
    <w:p>
      <w:pPr>
        <w:pStyle w:val="Heading3"/>
      </w:pPr>
      <w:r>
        <w:t>Open items</w:t>
      </w:r>
    </w:p>
    <w:p>
      <w:pPr>
        <w:pStyle w:val="ListBullet"/>
      </w:pPr>
      <w:r>
        <w:rPr>
          <w:b w:val="0"/>
          <w:i w:val="0"/>
        </w:rPr>
        <w:t>What are we still unsure about and who can answer by when?</w:t>
      </w:r>
    </w:p>
    <w:p>
      <w:pPr>
        <w:pStyle w:val="ListBullet"/>
      </w:pPr>
      <w:r>
        <w:rPr>
          <w:b w:val="0"/>
          <w:i w:val="0"/>
        </w:rPr>
        <w:t>What documents will be sent and when (see data request)?</w:t>
      </w:r>
    </w:p>
    <w:p>
      <w:pPr>
        <w:pStyle w:val="ListBullet"/>
      </w:pPr>
      <w:r>
        <w:rPr>
          <w:b w:val="0"/>
          <w:i w:val="0"/>
        </w:rPr>
        <w:t>What does Ezurio want in the readout – level of detail, audience, format?</w:t>
      </w:r>
    </w:p>
    <w:p>
      <w:r>
        <w:br w:type="page"/>
      </w:r>
    </w:p>
    <w:p>
      <w:pPr>
        <w:pStyle w:val="Heading1"/>
      </w:pPr>
      <w:r>
        <w:t>DAY 3 – Irvine: Process Optimization</w:t>
      </w:r>
    </w:p>
    <w:p>
      <w:r>
        <w:rPr>
          <w:b w:val="0"/>
          <w:i/>
          <w:sz w:val="18"/>
        </w:rPr>
        <w:t>Wednesday, October 21  |  16450 Scientific, Irvine, CA 92618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3.1: Kickoff &amp; Goals for Irvine</w:t>
            </w:r>
          </w:p>
          <w:p>
            <w:r>
              <w:rPr>
                <w:color w:val="FFFFFF"/>
                <w:sz w:val="18"/>
              </w:rPr>
              <w:t>Wed 10/21 · 8:00 – 8:30  |  David, John, Irvine ops leadership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Irvine went live on NetSuite WMS + Manufacturing Mobile in July 2025 (MFG optimization UAT June 2025). Open by asking what has changed since – we haven't seen the floor since go-live. Hana/Kyle (Y-Hire) dial in from 10:15; confirm availability given India working hours.</w:t>
      </w:r>
    </w:p>
    <w:p>
      <w:pPr>
        <w:pStyle w:val="Heading3"/>
      </w:pPr>
      <w:r>
        <w:t>Where things stand</w:t>
      </w:r>
    </w:p>
    <w:p>
      <w:pPr>
        <w:pStyle w:val="ListBullet"/>
      </w:pPr>
      <w:r>
        <w:rPr>
          <w:b w:val="0"/>
          <w:i w:val="0"/>
        </w:rPr>
        <w:t>What has changed since the July 2025 go-live – volumes, products, headcount, process?</w:t>
      </w:r>
    </w:p>
    <w:p>
      <w:pPr>
        <w:pStyle w:val="ListBullet"/>
      </w:pPr>
      <w:r>
        <w:rPr>
          <w:b w:val="0"/>
          <w:i w:val="0"/>
        </w:rPr>
        <w:t>What are the top 3 things frustrating the floor or the back office right now?</w:t>
      </w:r>
    </w:p>
    <w:p>
      <w:pPr>
        <w:pStyle w:val="ListBullet"/>
      </w:pPr>
      <w:r>
        <w:rPr>
          <w:b w:val="0"/>
          <w:i w:val="0"/>
        </w:rPr>
        <w:t>What's already on the improvement backlog (Azure DevOps) and what is stuck or deprioritized?</w:t>
      </w:r>
    </w:p>
    <w:p>
      <w:pPr>
        <w:pStyle w:val="Heading3"/>
      </w:pPr>
      <w:r>
        <w:t>Goals</w:t>
      </w:r>
    </w:p>
    <w:p>
      <w:pPr>
        <w:pStyle w:val="ListBullet"/>
      </w:pPr>
      <w:r>
        <w:rPr>
          <w:b w:val="0"/>
          <w:i w:val="0"/>
        </w:rPr>
        <w:t>What would a great outcome from today look like for each of you?</w:t>
      </w:r>
    </w:p>
    <w:p>
      <w:pPr>
        <w:pStyle w:val="ListBullet"/>
      </w:pPr>
      <w:r>
        <w:rPr>
          <w:b w:val="0"/>
          <w:i w:val="0"/>
        </w:rPr>
        <w:t>Which Irvine processes are you comfortable with being a baseline for other sites, and which aren't?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3.2: Floor Walk &amp; Live Process Observation</w:t>
            </w:r>
          </w:p>
          <w:p>
            <w:r>
              <w:rPr>
                <w:color w:val="FFFFFF"/>
                <w:sz w:val="18"/>
              </w:rPr>
              <w:t>Wed 10/21 · 8:30 – 10:00  |  Warehouse operators/manager, QC, production operators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Use the annotated Irvine process flow (04_Irvine_Process_Flow_Annotated.png) as the spine. Watch a real WO if one is staged. Validate each step against the Visio (July 2025) and the process outlines (QC does Transfer All + WO Issue per 2025 docs; the Visio shows the Material Handler lane – confirm who actually does it).</w:t>
      </w:r>
    </w:p>
    <w:p>
      <w:pPr>
        <w:pStyle w:val="Heading3"/>
      </w:pPr>
      <w:r>
        <w:t>Allocation, pick and stage</w:t>
      </w:r>
    </w:p>
    <w:p>
      <w:pPr>
        <w:pStyle w:val="ListBullet"/>
      </w:pPr>
      <w:r>
        <w:rPr>
          <w:b w:val="0"/>
          <w:i w:val="0"/>
        </w:rPr>
        <w:t>Walk a work order from creation: component allocation – how often are lines not fully committed? How are 'Special Order' lines reallocated?</w:t>
      </w:r>
    </w:p>
    <w:p>
      <w:pPr>
        <w:pStyle w:val="ListBullet"/>
      </w:pPr>
      <w:r>
        <w:rPr>
          <w:b w:val="0"/>
          <w:i w:val="0"/>
        </w:rPr>
        <w:t>Pick in the WMS app: how often are partial picks needed and what happens (task closes → reverse pick)? Any workarounds?</w:t>
      </w:r>
    </w:p>
    <w:p>
      <w:pPr>
        <w:pStyle w:val="ListBullet"/>
      </w:pPr>
      <w:r>
        <w:rPr>
          <w:b w:val="0"/>
          <w:i w:val="0"/>
        </w:rPr>
        <w:t>Staging: one WO per bin – is that being followed? What happens when staging bins are full?</w:t>
      </w:r>
    </w:p>
    <w:p>
      <w:pPr>
        <w:pStyle w:val="ListBullet"/>
      </w:pPr>
      <w:r>
        <w:rPr>
          <w:b w:val="0"/>
          <w:i w:val="0"/>
        </w:rPr>
        <w:t>Staged Work Orders report and Actual vs. Expected pick review – who runs them, when, and what gets corrected?</w:t>
      </w:r>
    </w:p>
    <w:p>
      <w:pPr>
        <w:pStyle w:val="Heading3"/>
      </w:pPr>
      <w:r>
        <w:t>Transfer, issue, production</w:t>
      </w:r>
    </w:p>
    <w:p>
      <w:pPr>
        <w:pStyle w:val="ListBullet"/>
      </w:pPr>
      <w:r>
        <w:rPr>
          <w:b w:val="0"/>
          <w:i w:val="0"/>
        </w:rPr>
        <w:t>Transfer to the production input bin: who performs 'Transfer All', and how long does it take?</w:t>
      </w:r>
    </w:p>
    <w:p>
      <w:pPr>
        <w:pStyle w:val="ListBullet"/>
      </w:pPr>
      <w:r>
        <w:rPr>
          <w:b w:val="0"/>
          <w:i w:val="0"/>
        </w:rPr>
        <w:t>Create Work Order Issue + verify default inventory detail bin: who, where, and how often does it error? (Visio vs. QC-owned discrepancy.)</w:t>
      </w:r>
    </w:p>
    <w:p>
      <w:pPr>
        <w:pStyle w:val="ListBullet"/>
      </w:pPr>
      <w:r>
        <w:rPr>
          <w:b w:val="0"/>
          <w:i w:val="0"/>
        </w:rPr>
        <w:t>Production in Manufacturing Mobile: show badge-in, scanning the WO, pause/end, completions by operation.</w:t>
      </w:r>
    </w:p>
    <w:p>
      <w:pPr>
        <w:pStyle w:val="ListBullet"/>
      </w:pPr>
      <w:r>
        <w:rPr>
          <w:b w:val="0"/>
          <w:i w:val="0"/>
        </w:rPr>
        <w:t>Physically marking bins as Issued / Staged / Prod Input – is the physical marking reliable?</w:t>
      </w:r>
    </w:p>
    <w:p>
      <w:pPr>
        <w:pStyle w:val="Heading3"/>
      </w:pPr>
      <w:r>
        <w:t>Finish and move</w:t>
      </w:r>
    </w:p>
    <w:p>
      <w:pPr>
        <w:pStyle w:val="ListBullet"/>
      </w:pPr>
      <w:r>
        <w:rPr>
          <w:b w:val="0"/>
          <w:i w:val="0"/>
        </w:rPr>
        <w:t>Completed assembly to Lab Input or back to warehouse – who decides and how is it recorded?</w:t>
      </w:r>
    </w:p>
    <w:p>
      <w:pPr>
        <w:pStyle w:val="ListBullet"/>
      </w:pPr>
      <w:r>
        <w:rPr>
          <w:b w:val="0"/>
          <w:i w:val="0"/>
        </w:rPr>
        <w:t>Lab/test work order for programmed boards – walk the 'Testing Work Order' flow.</w:t>
      </w:r>
    </w:p>
    <w:p>
      <w:pPr>
        <w:pStyle w:val="ListBullet"/>
      </w:pPr>
      <w:r>
        <w:rPr>
          <w:b w:val="0"/>
          <w:i/>
        </w:rPr>
        <w:t>Auto-Mark WOs Built workflow was suspended 10/1 (failed on WO 2447441 – BOM not defined for assembly item). Ask how WOs are being closed/marked built now and who decided to turn it 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3.3: Manufacturing Mobile: Process Controls &amp; Timekeeping</w:t>
            </w:r>
          </w:p>
          <w:p>
            <w:r>
              <w:rPr>
                <w:color w:val="FFFFFF"/>
                <w:sz w:val="18"/>
              </w:rPr>
              <w:t>Wed 10/21 · 10:15 – 12:00  |  Production manager, planner, cost accounting, QC lead [[TBC]] + Y-Hire team (dial-in)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From the Aug assessment: Manufacturing Mobile has no control that prevents a run from starting without sufficient component material or an assigned standard cost, and has timekeeping gaps. Get specifics: how often it happens, what it costs, and what a control would need to do. Crowe Y-Hire team dials in – OK for Irvine content (no ITAR/CUI).</w:t>
      </w:r>
    </w:p>
    <w:p>
      <w:pPr>
        <w:pStyle w:val="Heading3"/>
      </w:pPr>
      <w:r>
        <w:t>Material availability control</w:t>
      </w:r>
    </w:p>
    <w:p>
      <w:pPr>
        <w:pStyle w:val="ListBullet"/>
      </w:pPr>
      <w:r>
        <w:rPr>
          <w:b w:val="0"/>
          <w:i w:val="0"/>
        </w:rPr>
        <w:t>How often does a run start without all components? What is the impact (stoppage, expedite, scrap, cost errors)?</w:t>
      </w:r>
    </w:p>
    <w:p>
      <w:pPr>
        <w:pStyle w:val="ListBullet"/>
      </w:pPr>
      <w:r>
        <w:rPr>
          <w:b w:val="0"/>
          <w:i w:val="0"/>
        </w:rPr>
        <w:t>What does a 'good' control look like – hard stop, warning, or supervisor override? Who can override?</w:t>
      </w:r>
    </w:p>
    <w:p>
      <w:pPr>
        <w:pStyle w:val="ListBullet"/>
      </w:pPr>
      <w:r>
        <w:rPr>
          <w:b w:val="0"/>
          <w:i w:val="0"/>
        </w:rPr>
        <w:t>How are shortages visible to production before the WO is released/started?</w:t>
      </w:r>
    </w:p>
    <w:p>
      <w:pPr>
        <w:pStyle w:val="Heading3"/>
      </w:pPr>
      <w:r>
        <w:t>Standard cost enforcement</w:t>
      </w:r>
    </w:p>
    <w:p>
      <w:pPr>
        <w:pStyle w:val="ListBullet"/>
      </w:pPr>
      <w:r>
        <w:rPr>
          <w:b w:val="0"/>
          <w:i w:val="0"/>
        </w:rPr>
        <w:t>How often are items missing a standard cost at the time of production? Who maintains standard cost and when?</w:t>
      </w:r>
    </w:p>
    <w:p>
      <w:pPr>
        <w:pStyle w:val="ListBullet"/>
      </w:pPr>
      <w:r>
        <w:rPr>
          <w:b w:val="0"/>
          <w:i w:val="0"/>
        </w:rPr>
        <w:t>What happens in the books when a WO is built without a standard cost? How are variances found/corrected?</w:t>
      </w:r>
    </w:p>
    <w:p>
      <w:pPr>
        <w:pStyle w:val="ListBullet"/>
      </w:pPr>
      <w:r>
        <w:rPr>
          <w:b w:val="0"/>
          <w:i w:val="0"/>
        </w:rPr>
        <w:t>Which cost roll-up/revaluation steps are manual today?</w:t>
      </w:r>
    </w:p>
    <w:p>
      <w:pPr>
        <w:pStyle w:val="Heading3"/>
      </w:pPr>
      <w:r>
        <w:t>Timekeeping</w:t>
      </w:r>
    </w:p>
    <w:p>
      <w:pPr>
        <w:pStyle w:val="ListBullet"/>
      </w:pPr>
      <w:r>
        <w:rPr>
          <w:b w:val="0"/>
          <w:i w:val="0"/>
        </w:rPr>
        <w:t>Operators badge in and record time per operation – what's working and what's missing (breaks, rework time, indirect labor, multi-operator jobs)?</w:t>
      </w:r>
    </w:p>
    <w:p>
      <w:pPr>
        <w:pStyle w:val="ListBullet"/>
      </w:pPr>
      <w:r>
        <w:rPr>
          <w:b w:val="0"/>
          <w:i w:val="0"/>
        </w:rPr>
        <w:t>Walk through pause vs. end time; partial quantities not exceeding the prior step – where do users get stuck?</w:t>
      </w:r>
    </w:p>
    <w:p>
      <w:pPr>
        <w:pStyle w:val="ListBullet"/>
      </w:pPr>
      <w:r>
        <w:rPr>
          <w:b w:val="0"/>
          <w:i w:val="0"/>
        </w:rPr>
        <w:t>What does the business need from labor data – efficiency, costing, payroll hand-off, customer quoting?</w:t>
      </w:r>
    </w:p>
    <w:p>
      <w:pPr>
        <w:pStyle w:val="ListBullet"/>
      </w:pPr>
      <w:r>
        <w:rPr>
          <w:b w:val="0"/>
          <w:i w:val="0"/>
        </w:rPr>
        <w:t>What requirements exist that Manufacturing Mobile can't meet today (the 'Ezurio requirements' for timekeeping)?</w:t>
      </w:r>
    </w:p>
    <w:p>
      <w:pPr>
        <w:pStyle w:val="Heading3"/>
      </w:pPr>
      <w:r>
        <w:t>Fit for other sites</w:t>
      </w:r>
    </w:p>
    <w:p>
      <w:pPr>
        <w:pStyle w:val="ListBullet"/>
      </w:pPr>
      <w:r>
        <w:rPr>
          <w:b w:val="0"/>
          <w:i w:val="0"/>
        </w:rPr>
        <w:t>Which of these gaps would you also expect at any site running Manufacturing Mobile?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3.4: Quality, Rework/RMA/Scrap &amp; Post-Production Reconciliation</w:t>
            </w:r>
          </w:p>
          <w:p>
            <w:r>
              <w:rPr>
                <w:color w:val="FFFFFF"/>
                <w:sz w:val="18"/>
              </w:rPr>
              <w:t>Wed 10/21 · 12:45 – 2:00  |  QC lead, warehouse manager, production manager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Compare with the Gateworks answers from 1.4 – same questions, different tools. Capture what the SharePoint QMS holds vs. what is manual spreadsheet. Dekit reconciliation (Actual vs. Expected, IA for scrap, bin transfer for return) is template/import-driven – quantify the effort.</w:t>
      </w:r>
    </w:p>
    <w:p>
      <w:pPr>
        <w:pStyle w:val="Heading3"/>
      </w:pPr>
      <w:r>
        <w:t>Quality tracking</w:t>
      </w:r>
    </w:p>
    <w:p>
      <w:pPr>
        <w:pStyle w:val="ListBullet"/>
      </w:pPr>
      <w:r>
        <w:rPr>
          <w:b w:val="0"/>
          <w:i w:val="0"/>
        </w:rPr>
        <w:t>How is a defect or nonconformance recorded today (SharePoint QMS form, spreadsheet, paper)? Who looks at it and when?</w:t>
      </w:r>
    </w:p>
    <w:p>
      <w:pPr>
        <w:pStyle w:val="ListBullet"/>
      </w:pPr>
      <w:r>
        <w:rPr>
          <w:b w:val="0"/>
          <w:i w:val="0"/>
        </w:rPr>
        <w:t>How are rework, scrap and RMA recorded and costed? How do they tie back to the work order or lot?</w:t>
      </w:r>
    </w:p>
    <w:p>
      <w:pPr>
        <w:pStyle w:val="ListBullet"/>
      </w:pPr>
      <w:r>
        <w:rPr>
          <w:b w:val="0"/>
          <w:i w:val="0"/>
        </w:rPr>
        <w:t>What quality reports are produced? Anything like a defect heatmap that you wish existed?</w:t>
      </w:r>
    </w:p>
    <w:p>
      <w:pPr>
        <w:pStyle w:val="Heading3"/>
      </w:pPr>
      <w:r>
        <w:t>De-kit and reconciliation</w:t>
      </w:r>
    </w:p>
    <w:p>
      <w:pPr>
        <w:pStyle w:val="ListBullet"/>
      </w:pPr>
      <w:r>
        <w:rPr>
          <w:b w:val="0"/>
          <w:i w:val="0"/>
        </w:rPr>
        <w:t>After production, how are leftover/issued components reconciled – the Prod Dekit and CM Dekit templates? How long per WO / per week?</w:t>
      </w:r>
    </w:p>
    <w:p>
      <w:pPr>
        <w:pStyle w:val="ListBullet"/>
      </w:pPr>
      <w:r>
        <w:rPr>
          <w:b w:val="0"/>
          <w:i w:val="0"/>
        </w:rPr>
        <w:t>How often do adjustments go through the 4250 Variances account? Who reviews the Overage/Excess report?</w:t>
      </w:r>
    </w:p>
    <w:p>
      <w:pPr>
        <w:pStyle w:val="ListBullet"/>
      </w:pPr>
      <w:r>
        <w:rPr>
          <w:b w:val="0"/>
          <w:i w:val="0"/>
        </w:rPr>
        <w:t>Where does inventory accuracy break down and how do you find out?</w:t>
      </w:r>
    </w:p>
    <w:p>
      <w:pPr>
        <w:pStyle w:val="Heading3"/>
      </w:pPr>
      <w:r>
        <w:t>Contract manufacturer receipts</w:t>
      </w:r>
    </w:p>
    <w:p>
      <w:pPr>
        <w:pStyle w:val="ListBullet"/>
      </w:pPr>
      <w:r>
        <w:rPr>
          <w:b w:val="0"/>
          <w:i w:val="0"/>
        </w:rPr>
        <w:t>How are CM receipts and component reconciliation handled? Pain points?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3.5: Optimization Workshop &amp; Backlog</w:t>
            </w:r>
          </w:p>
          <w:p>
            <w:r>
              <w:rPr>
                <w:color w:val="FFFFFF"/>
                <w:sz w:val="18"/>
              </w:rPr>
              <w:t>Wed 10/21 · 2:15 – 3:45  |  Irvine leads [[TBC]] + Y-Hire (as available)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Working session: sort everything heard so far into the Optimization Backlog (tracker tab 4) with a quick value/effort score, then propose what goes into the Azure DevOps backlog vs. what feeds the future-state recommendation. Pull the existing ADO backlog first (see ADO note) to avoid duplicates.</w:t>
      </w:r>
    </w:p>
    <w:p>
      <w:pPr>
        <w:pStyle w:val="Heading3"/>
      </w:pPr>
      <w:r>
        <w:t>Ideas and quick wins</w:t>
      </w:r>
    </w:p>
    <w:p>
      <w:pPr>
        <w:pStyle w:val="ListBullet"/>
      </w:pPr>
      <w:r>
        <w:rPr>
          <w:b w:val="0"/>
          <w:i w:val="0"/>
        </w:rPr>
        <w:t>Which 3 fixes would make the biggest difference to the floor in the next 90 days?</w:t>
      </w:r>
    </w:p>
    <w:p>
      <w:pPr>
        <w:pStyle w:val="ListBullet"/>
      </w:pPr>
      <w:r>
        <w:rPr>
          <w:b w:val="0"/>
          <w:i w:val="0"/>
        </w:rPr>
        <w:t>Which ideas are config/saved-search/report changes vs. customization vs. process change?</w:t>
      </w:r>
    </w:p>
    <w:p>
      <w:pPr>
        <w:pStyle w:val="ListBullet"/>
      </w:pPr>
      <w:r>
        <w:rPr>
          <w:b w:val="0"/>
          <w:i w:val="0"/>
        </w:rPr>
        <w:t>What should be stopped being done manually?</w:t>
      </w:r>
    </w:p>
    <w:p>
      <w:pPr>
        <w:pStyle w:val="Heading3"/>
      </w:pPr>
      <w:r>
        <w:t>Prioritization</w:t>
      </w:r>
    </w:p>
    <w:p>
      <w:pPr>
        <w:pStyle w:val="ListBullet"/>
      </w:pPr>
      <w:r>
        <w:rPr>
          <w:b w:val="0"/>
          <w:i w:val="0"/>
        </w:rPr>
        <w:t>Rank by value and effort; who owns each? Dependencies on the future-state systems decision?</w:t>
      </w:r>
    </w:p>
    <w:p>
      <w:pPr>
        <w:pStyle w:val="ListBullet"/>
      </w:pPr>
      <w:r>
        <w:rPr>
          <w:b w:val="0"/>
          <w:i w:val="0"/>
        </w:rPr>
        <w:t>Which items should wait for a bigger decision rather than be built 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Session 3.6: Week Wrap-up &amp; Next Steps</w:t>
            </w:r>
          </w:p>
          <w:p>
            <w:r>
              <w:rPr>
                <w:color w:val="FFFFFF"/>
                <w:sz w:val="18"/>
              </w:rPr>
              <w:t>Wed 10/21 · 3:45 – 4:30  |  David, John [[TBC]]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Recap, confirm what the readout will contain and timing. Note: Jordan is on PTO Oct 23 – Nov 2; confirm who distributes the draft if it is ready before then (Grant/Rohit).</w:t>
      </w:r>
    </w:p>
    <w:p>
      <w:pPr>
        <w:pStyle w:val="Heading3"/>
      </w:pPr>
      <w:r>
        <w:t>Recap and next steps</w:t>
      </w:r>
    </w:p>
    <w:p>
      <w:pPr>
        <w:pStyle w:val="ListBullet"/>
      </w:pPr>
      <w:r>
        <w:rPr>
          <w:b w:val="0"/>
          <w:i w:val="0"/>
        </w:rPr>
        <w:t>Play back top observations from Gateworks and Irvine – does that match your read?</w:t>
      </w:r>
    </w:p>
    <w:p>
      <w:pPr>
        <w:pStyle w:val="ListBullet"/>
      </w:pPr>
      <w:r>
        <w:rPr>
          <w:b w:val="0"/>
          <w:i w:val="0"/>
        </w:rPr>
        <w:t>Open items and owners; when will pending documents arrive?</w:t>
      </w:r>
    </w:p>
    <w:p>
      <w:pPr>
        <w:pStyle w:val="ListBullet"/>
      </w:pPr>
      <w:r>
        <w:rPr>
          <w:b w:val="0"/>
          <w:i w:val="0"/>
        </w:rPr>
        <w:t>Readout: audience, format, and date; any decisions that need to happen first?</w:t>
      </w:r>
    </w:p>
    <w:p>
      <w:r>
        <w:br w:type="page"/>
      </w:r>
    </w:p>
    <w:p>
      <w:pPr>
        <w:pStyle w:val="Heading1"/>
      </w:pPr>
      <w:r>
        <w:t>Appendix A – Working application inventory (to validate onsite)</w:t>
      </w:r>
    </w:p>
    <w:p>
      <w:r>
        <w:rPr>
          <w:b w:val="0"/>
          <w:i/>
          <w:sz w:val="18"/>
        </w:rPr>
        <w:t>Hypotheses built from the August assessment, the Sept client update and the 2025 Irvine documentation. Validate and correct in Session 2.1 and 3.1/3.2, then convert to a current-state application map for the readout.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2160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3168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Known / suspected role</w:t>
            </w:r>
          </w:p>
        </w:tc>
        <w:tc>
          <w:tcPr>
            <w:tcW w:type="dxa" w:w="2880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To validate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GWTrack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Gateworks shop-floor / MES / quality system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Work execution, traceability, quality (defect heatmaps), labor, material at the floor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Hosting, vendor/builder, support, extensibility, ITAR/CUI controls?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NetSuite (Ezurio)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ERP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Items, BOM, WO, inventory, costing, financials; Irvine WMS + Manufacturing Mobile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Gateworks in this instance/subsidiary? What flows from GWTrack?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Arena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Engineering/PLM (to confirm)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BOM/change control; possibly quality/doc control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 does it hold for Gateworks vs. Irvine? Integrated to anything?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Manufacturing Mobile (MM)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NetSuite SuiteApp – Irvine shop floor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Operator time/completions, operation tracking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Known gaps: material availability control, standard cost enforcement, timekeeping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WMS app (NetSuite)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Irvine warehouse – pick, stage, transfer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WO picking by committed qty; bin transfers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Partial-pick / reverse-pick behavior; staging process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SharePoint QMS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Irvine quality records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Quality forms/logs; manual RMA, rework, scrap tracking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Volume, ownership, link to WO/lot?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Saved searches / templates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Irvine reporting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Open WO Pick Tasks, Staged Work Orders, Actual vs. Expected, Overage/Excess, Dekit templates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Which are heavily used? Who maintains?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Auto-Mark WOs Built workflow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NetSuite workflow (Crowe-built)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Marks WOs built automatically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Suspended Oct 1; last error: BOM not defined for assembly item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Azure DevOps (Crowe)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Ezurio improvement backlog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Work items for Irvine optimizations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Pull current backlog before 3.5 (needs ADO access)</w:t>
            </w:r>
          </w:p>
        </w:tc>
      </w:tr>
    </w:tbl>
    <w:p>
      <w:pPr>
        <w:pStyle w:val="Heading1"/>
      </w:pPr>
      <w:r>
        <w:t>Appendix B – Irvine process baseline (July 2025 go-live)</w:t>
      </w:r>
    </w:p>
    <w:p>
      <w:r>
        <w:rPr>
          <w:b w:val="0"/>
          <w:i/>
          <w:sz w:val="18"/>
        </w:rPr>
        <w:t>Source: Irvine WMS &amp; MFG Process Flow (Visio) and 2025 process outlines. Validate each step in Session 3.2.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32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15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031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shd w:val="clear" w:color="auto" w:fill="002060"/>
          </w:tcPr>
          <w:p>
            <w:r>
              <w:rPr>
                <w:b/>
                <w:color w:val="FFFFFF"/>
                <w:sz w:val="17"/>
              </w:rPr>
              <w:t>Notes / questions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Confirm component allocation; reallocate if necessary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Lines must be fully committed before WMS pick; 'Special Order' lines need manual reallocation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Pick in WMS app (only once fully allocated/committed)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Partial pick closes the task – reverse pick needed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Stage picked inventory to the appropriate staging bin; physically mark bin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One WO per staging bin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Generate Staged Work Order report for QC team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QC highlights under-picked items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 / WH Manager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Perform pick review of expected quantities (Actual vs. Expected)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Warehouse manager corrects discrepancies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 / QC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Transfer staged inventory to Production Input Bin; physically mark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'Transfer All Bin Transfer' – 2025 outline says QC executes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Material Handler / QC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Work Order Issue; ensure inventory detail accuracy; physically mark bin Issued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Visio shows Material Handler lane; 2025 outline says QC creates – VALIDATE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Production Operator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Process production operations in MFG Mobile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Badge in, scan WO, pause/end time, completions; no hard control for missing material/standard cost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01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Production Operator</w:t>
            </w:r>
          </w:p>
        </w:tc>
        <w:tc>
          <w:tcPr>
            <w:tcW w:type="dxa" w:w="40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Transfer completed assembly to Lab Input or back to warehouse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Non-programmed variants go to Lab for programming/test WO</w:t>
            </w:r>
          </w:p>
        </w:tc>
      </w:tr>
    </w:tbl>
    <w:p>
      <w:pPr>
        <w:pStyle w:val="Heading1"/>
      </w:pPr>
      <w:r>
        <w:t>Appendix C – Questions to settle for the deliverable</w:t>
      </w:r>
    </w:p>
    <w:p>
      <w:pPr>
        <w:pStyle w:val="ListBullet"/>
      </w:pPr>
      <w:r>
        <w:rPr>
          <w:b w:val="0"/>
          <w:i w:val="0"/>
        </w:rPr>
        <w:t>Final format: the EL calls for (1) synthesized observations across both sites, (2) captured requirements for the next phase, and (3) a proposed action for a future implementation engagement. Confirm audience and depth with Grant/David.</w:t>
      </w:r>
    </w:p>
    <w:p>
      <w:pPr>
        <w:pStyle w:val="ListBullet"/>
      </w:pPr>
      <w:r>
        <w:rPr>
          <w:b w:val="0"/>
          <w:i w:val="0"/>
        </w:rPr>
        <w:t>Third-party MES: the EL asks which MES applications could address requirements and which are recommended – scope this as a long-list-to-short-list screen against the tracker, not a full selection.</w:t>
      </w:r>
    </w:p>
    <w:p>
      <w:pPr>
        <w:pStyle w:val="ListBullet"/>
      </w:pPr>
      <w:r>
        <w:rPr>
          <w:b w:val="0"/>
          <w:i w:val="0"/>
        </w:rPr>
        <w:t>Option scoring: use tracker tab 5 to score Options A / B / C against weighted criteria; footprint (site) options are layered on later by Crowe leadership – not discussed onsite.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